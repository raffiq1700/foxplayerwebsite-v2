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sz w:val="28"/>
        </w:rPr>
        <w:t>[COMPANY LOGO PLACEHOLDER]</w:t>
      </w:r>
    </w:p>
    <w:p>
      <w:pPr>
        <w:pStyle w:val="Heading1"/>
        <w:jc w:val="center"/>
      </w:pPr>
      <w:r>
        <w:rPr>
          <w:color w:val="0A1128"/>
          <w:sz w:val="48"/>
        </w:rPr>
        <w:t>FoxPlayer Algo Technologies</w:t>
      </w:r>
    </w:p>
    <w:p>
      <w:pPr>
        <w:jc w:val="center"/>
      </w:pPr>
      <w:r>
        <w:rPr>
          <w:i/>
          <w:color w:val="D4AF37"/>
          <w:sz w:val="28"/>
        </w:rPr>
        <w:t>Building Institutional-Grade Trading Platforms, Software Solutions, and Digital Products.</w:t>
      </w:r>
    </w:p>
    <w:p/>
    <w:p>
      <w:pPr>
        <w:jc w:val="center"/>
      </w:pPr>
      <w:r>
        <w:rPr>
          <w:b/>
          <w:sz w:val="24"/>
        </w:rPr>
        <w:t>Company Profile &amp; Service Portfolio 2026</w:t>
      </w:r>
    </w:p>
    <w:p/>
    <w:p/>
    <w:p/>
    <w:p/>
    <w:p/>
    <w:p>
      <w:pPr>
        <w:jc w:val="center"/>
      </w:pPr>
      <w:r>
        <w:rPr>
          <w:sz w:val="22"/>
        </w:rPr>
        <w:t>Website: https://www.foxplayer.co.in</w:t>
        <w:br/>
        <w:t>Email: raffiq_sr@yahoo.co.in</w:t>
        <w:br/>
        <w:t>LinkedIn: linkedin.com/in/mohamed-raffiq-6b97a6a7</w:t>
      </w:r>
    </w:p>
    <w:p>
      <w:r>
        <w:br w:type="page"/>
      </w:r>
    </w:p>
    <w:p>
      <w:pPr>
        <w:pStyle w:val="Heading2"/>
      </w:pPr>
      <w:r>
        <w:rPr>
          <w:color w:val="D4AF37"/>
          <w:sz w:val="36"/>
        </w:rPr>
        <w:t>About FoxPlayer Algo Technologies</w:t>
      </w:r>
    </w:p>
    <w:p>
      <w:r>
        <w:t>FoxPlayer Algo Technologies helps traders, brokers, startups, and businesses transform ideas into scalable software products. We combine deep expertise in algorithmic trading, broker APIs, financial markets, and full-stack development to build powerful, secure, and production-ready solutions tailored to each client's goals.</w:t>
      </w:r>
    </w:p>
    <w:p>
      <w:r>
        <w:t>FoxPlayer Algo Technologies is a specialized software development company focused on algorithmic trading platforms, broker API integrations, backtesting engines, custom web applications, mobile apps, SaaS products, and enterprise software solutions.</w:t>
      </w:r>
    </w:p>
    <w:p>
      <w:pPr>
        <w:pStyle w:val="Heading3"/>
      </w:pPr>
      <w:r>
        <w:t>Mission</w:t>
      </w:r>
    </w:p>
    <w:p>
      <w:r>
        <w:t>To deliver world-class software solutions that empower businesses and traders through automation, innovation, and cutting-edge technology.</w:t>
      </w:r>
    </w:p>
    <w:p>
      <w:pPr>
        <w:pStyle w:val="Heading3"/>
      </w:pPr>
      <w:r>
        <w:t>Vision</w:t>
      </w:r>
    </w:p>
    <w:p>
      <w:r>
        <w:t>To become a globally trusted technology partner in algorithmic trading, FinTech, and custom software development.</w:t>
      </w:r>
    </w:p>
    <w:p>
      <w:r>
        <w:br w:type="page"/>
      </w:r>
    </w:p>
    <w:p>
      <w:pPr>
        <w:pStyle w:val="Heading2"/>
      </w:pPr>
      <w:r>
        <w:rPr>
          <w:color w:val="D4AF37"/>
          <w:sz w:val="36"/>
        </w:rPr>
        <w:t>Core Services</w:t>
      </w:r>
    </w:p>
    <w:p>
      <w:pPr>
        <w:pStyle w:val="ListBullet"/>
      </w:pPr>
      <w:r>
        <w:t>Algorithmic Trading Software Development</w:t>
      </w:r>
    </w:p>
    <w:p>
      <w:pPr>
        <w:pStyle w:val="ListBullet"/>
      </w:pPr>
      <w:r>
        <w:t>Broker API Integration (Shoonya, Zerodha, Alice Blue, Angel One)</w:t>
      </w:r>
    </w:p>
    <w:p>
      <w:pPr>
        <w:pStyle w:val="ListBullet"/>
      </w:pPr>
      <w:r>
        <w:t>White Label Trading Platforms</w:t>
      </w:r>
    </w:p>
    <w:p>
      <w:pPr>
        <w:pStyle w:val="ListBullet"/>
      </w:pPr>
      <w:r>
        <w:t>Backtesting and Strategy Automation Engines</w:t>
      </w:r>
    </w:p>
    <w:p>
      <w:pPr>
        <w:pStyle w:val="ListBullet"/>
      </w:pPr>
      <w:r>
        <w:t>TradingView Webhook Automation</w:t>
      </w:r>
    </w:p>
    <w:p>
      <w:pPr>
        <w:pStyle w:val="ListBullet"/>
      </w:pPr>
      <w:r>
        <w:t>Custom Web Development</w:t>
      </w:r>
    </w:p>
    <w:p>
      <w:pPr>
        <w:pStyle w:val="ListBullet"/>
      </w:pPr>
      <w:r>
        <w:t>Mobile App Development (Android and iOS)</w:t>
      </w:r>
    </w:p>
    <w:p>
      <w:pPr>
        <w:pStyle w:val="ListBullet"/>
      </w:pPr>
      <w:r>
        <w:t>SaaS Product Development</w:t>
      </w:r>
    </w:p>
    <w:p>
      <w:pPr>
        <w:pStyle w:val="ListBullet"/>
      </w:pPr>
      <w:r>
        <w:t>E-Commerce Solutions</w:t>
      </w:r>
    </w:p>
    <w:p>
      <w:pPr>
        <w:pStyle w:val="ListBullet"/>
      </w:pPr>
      <w:r>
        <w:t>UI/UX Design and Dashboard Development</w:t>
      </w:r>
    </w:p>
    <w:p>
      <w:r>
        <w:br w:type="page"/>
      </w:r>
    </w:p>
    <w:p>
      <w:pPr>
        <w:pStyle w:val="Heading2"/>
      </w:pPr>
      <w:r>
        <w:rPr>
          <w:color w:val="D4AF37"/>
          <w:sz w:val="36"/>
        </w:rPr>
        <w:t>Why Choose Us</w:t>
      </w:r>
    </w:p>
    <w:p>
      <w:pPr>
        <w:pStyle w:val="ListBullet"/>
      </w:pPr>
      <w:r>
        <w:t>Specialized expertise in Indian financial markets</w:t>
      </w:r>
    </w:p>
    <w:p>
      <w:pPr>
        <w:pStyle w:val="ListBullet"/>
      </w:pPr>
      <w:r>
        <w:t>Deep knowledge of broker APIs and trading automation</w:t>
      </w:r>
    </w:p>
    <w:p>
      <w:pPr>
        <w:pStyle w:val="ListBullet"/>
      </w:pPr>
      <w:r>
        <w:t>High-performance applications using Python, C++, Next.js, and PostgreSQL</w:t>
      </w:r>
    </w:p>
    <w:p>
      <w:pPr>
        <w:pStyle w:val="ListBullet"/>
      </w:pPr>
      <w:r>
        <w:t>SEO-optimized websites and scalable SaaS products</w:t>
      </w:r>
    </w:p>
    <w:p>
      <w:pPr>
        <w:pStyle w:val="ListBullet"/>
      </w:pPr>
      <w:r>
        <w:t>Secure, maintainable, and enterprise-grade code</w:t>
      </w:r>
    </w:p>
    <w:p>
      <w:pPr>
        <w:pStyle w:val="ListBullet"/>
      </w:pPr>
      <w:r>
        <w:t>End-to-end development from concept to deployment</w:t>
      </w:r>
    </w:p>
    <w:p>
      <w:pPr>
        <w:pStyle w:val="ListBullet"/>
      </w:pPr>
      <w:r>
        <w:t>Transparent communication and dedicated support</w:t>
      </w:r>
    </w:p>
    <w:p>
      <w:r>
        <w:br w:type="page"/>
      </w:r>
    </w:p>
    <w:p>
      <w:pPr>
        <w:pStyle w:val="Heading2"/>
      </w:pPr>
      <w:r>
        <w:rPr>
          <w:color w:val="D4AF37"/>
          <w:sz w:val="36"/>
        </w:rPr>
        <w:t>Technology Stack</w:t>
      </w:r>
    </w:p>
    <w:p>
      <w:r>
        <w:rPr>
          <w:b/>
        </w:rPr>
        <w:t xml:space="preserve">Backend: </w:t>
      </w:r>
      <w:r>
        <w:t>Python, FastAPI, Flask, Django, C++</w:t>
      </w:r>
    </w:p>
    <w:p>
      <w:r>
        <w:rPr>
          <w:b/>
        </w:rPr>
        <w:t xml:space="preserve">Frontend: </w:t>
      </w:r>
      <w:r>
        <w:t>Next.js, React, Tailwind CSS, TypeScript</w:t>
      </w:r>
    </w:p>
    <w:p>
      <w:r>
        <w:rPr>
          <w:b/>
        </w:rPr>
        <w:t xml:space="preserve">Database: </w:t>
      </w:r>
      <w:r>
        <w:t>PostgreSQL, SQLite</w:t>
      </w:r>
    </w:p>
    <w:p>
      <w:r>
        <w:rPr>
          <w:b/>
        </w:rPr>
        <w:t xml:space="preserve">Infrastructure: </w:t>
      </w:r>
      <w:r>
        <w:t>Docker, Linux, AWS, VPS Hosting</w:t>
      </w:r>
    </w:p>
    <w:p>
      <w:r>
        <w:rPr>
          <w:b/>
        </w:rPr>
        <w:t xml:space="preserve">Trading Integrations: </w:t>
      </w:r>
      <w:r>
        <w:t>Shoonya, Zerodha Kite Connect, Alice Blue, Angel One, TradingView Webhooks</w:t>
      </w:r>
    </w:p>
    <w:p>
      <w:r>
        <w:br w:type="page"/>
      </w:r>
    </w:p>
    <w:p>
      <w:pPr>
        <w:pStyle w:val="Heading2"/>
      </w:pPr>
      <w:r>
        <w:rPr>
          <w:color w:val="D4AF37"/>
          <w:sz w:val="36"/>
        </w:rPr>
        <w:t>Industries We Serve</w:t>
      </w:r>
    </w:p>
    <w:p>
      <w:pPr>
        <w:pStyle w:val="ListBullet"/>
      </w:pPr>
      <w:r>
        <w:t>Brokerage Firms</w:t>
      </w:r>
    </w:p>
    <w:p>
      <w:pPr>
        <w:pStyle w:val="ListBullet"/>
      </w:pPr>
      <w:r>
        <w:t>Proprietary Trading Firms</w:t>
      </w:r>
    </w:p>
    <w:p>
      <w:pPr>
        <w:pStyle w:val="ListBullet"/>
      </w:pPr>
      <w:r>
        <w:t>Asset Management Companies</w:t>
      </w:r>
    </w:p>
    <w:p>
      <w:pPr>
        <w:pStyle w:val="ListBullet"/>
      </w:pPr>
      <w:r>
        <w:t>FinTech Startups</w:t>
      </w:r>
    </w:p>
    <w:p>
      <w:pPr>
        <w:pStyle w:val="ListBullet"/>
      </w:pPr>
      <w:r>
        <w:t>E-Commerce Businesses</w:t>
      </w:r>
    </w:p>
    <w:p>
      <w:pPr>
        <w:pStyle w:val="ListBullet"/>
      </w:pPr>
      <w:r>
        <w:t>Educational Platforms</w:t>
      </w:r>
    </w:p>
    <w:p>
      <w:pPr>
        <w:pStyle w:val="ListBullet"/>
      </w:pPr>
      <w:r>
        <w:t>Enterprise Clients</w:t>
      </w:r>
    </w:p>
    <w:p>
      <w:r>
        <w:br w:type="page"/>
      </w:r>
    </w:p>
    <w:p>
      <w:pPr>
        <w:pStyle w:val="Heading2"/>
      </w:pPr>
      <w:r>
        <w:rPr>
          <w:color w:val="D4AF37"/>
          <w:sz w:val="36"/>
        </w:rPr>
        <w:t>Development Process</w:t>
      </w:r>
    </w:p>
    <w:p>
      <w:r>
        <w:t>1. Requirement Analysis</w:t>
      </w:r>
    </w:p>
    <w:p>
      <w:r>
        <w:t>2. Solution Architecture</w:t>
      </w:r>
    </w:p>
    <w:p>
      <w:r>
        <w:t>3. UI/UX Design</w:t>
      </w:r>
    </w:p>
    <w:p>
      <w:r>
        <w:t>4. Agile Development</w:t>
      </w:r>
    </w:p>
    <w:p>
      <w:r>
        <w:t>5. Testing &amp; Quality Assurance</w:t>
      </w:r>
    </w:p>
    <w:p>
      <w:r>
        <w:t>6. Deployment</w:t>
      </w:r>
    </w:p>
    <w:p>
      <w:r>
        <w:t>7. Ongoing Maintenance &amp; Support</w:t>
      </w:r>
    </w:p>
    <w:p>
      <w:r>
        <w:br w:type="page"/>
      </w:r>
    </w:p>
    <w:p>
      <w:pPr>
        <w:pStyle w:val="Heading2"/>
      </w:pPr>
      <w:r>
        <w:rPr>
          <w:color w:val="D4AF37"/>
          <w:sz w:val="36"/>
        </w:rPr>
        <w:t>Trusted Market Integrations</w:t>
      </w:r>
    </w:p>
    <w:p>
      <w:r>
        <w:t>Integrations with leading platforms including:</w:t>
      </w:r>
    </w:p>
    <w:p>
      <w:pPr>
        <w:pStyle w:val="ListBullet"/>
      </w:pPr>
      <w:r>
        <w:t>Shoonya</w:t>
      </w:r>
    </w:p>
    <w:p>
      <w:pPr>
        <w:pStyle w:val="ListBullet"/>
      </w:pPr>
      <w:r>
        <w:t>Zerodha</w:t>
      </w:r>
    </w:p>
    <w:p>
      <w:pPr>
        <w:pStyle w:val="ListBullet"/>
      </w:pPr>
      <w:r>
        <w:t>Alice Blue</w:t>
      </w:r>
    </w:p>
    <w:p>
      <w:pPr>
        <w:pStyle w:val="ListBullet"/>
      </w:pPr>
      <w:r>
        <w:t>Angel One</w:t>
      </w:r>
    </w:p>
    <w:p>
      <w:pPr>
        <w:pStyle w:val="ListBullet"/>
      </w:pPr>
      <w:r>
        <w:t>NSE</w:t>
      </w:r>
    </w:p>
    <w:p>
      <w:pPr>
        <w:pStyle w:val="ListBullet"/>
      </w:pPr>
      <w:r>
        <w:t>MCX</w:t>
      </w:r>
    </w:p>
    <w:p>
      <w:pPr>
        <w:pStyle w:val="ListBullet"/>
      </w:pPr>
      <w:r>
        <w:t>SEBI</w:t>
      </w:r>
    </w:p>
    <w:p>
      <w:pPr>
        <w:pStyle w:val="ListBullet"/>
      </w:pPr>
      <w:r>
        <w:t>Groww</w:t>
      </w:r>
    </w:p>
    <w:p>
      <w:r>
        <w:br w:type="page"/>
      </w:r>
    </w:p>
    <w:p>
      <w:pPr>
        <w:pStyle w:val="Heading2"/>
      </w:pPr>
      <w:r>
        <w:rPr>
          <w:color w:val="D4AF37"/>
          <w:sz w:val="36"/>
        </w:rPr>
        <w:t>Contact Information</w:t>
      </w:r>
    </w:p>
    <w:p>
      <w:r>
        <w:t>Founder: Mohamed Raffiq</w:t>
        <w:br/>
        <w:t>Website: https://www.foxplayer.co.in</w:t>
        <w:br/>
        <w:t>Email: raffiq_sr@yahoo.co.in</w:t>
        <w:br/>
        <w:t>LinkedIn: https://www.linkedin.com/in/mohamed-raffiq-6b97a6a7</w:t>
      </w:r>
    </w:p>
    <w:p/>
    <w:p>
      <w:pPr>
        <w:jc w:val="center"/>
      </w:pPr>
      <w:r>
        <w:rPr>
          <w:b/>
          <w:color w:val="D4AF37"/>
        </w:rPr>
        <w:t>Ready to build your next trading platform, SaaS product, or enterprise application?</w:t>
        <w:br/>
        <w:t>Contact FoxPlayer Algo Technologies today to discuss your project.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B95A5"/>
        <w:sz w:val="18"/>
      </w:rPr>
      <w:t>www.foxplayer.co.in | raffiq_sr@yahoo.co.in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B95A5"/>
        <w:sz w:val="18"/>
      </w:rPr>
      <w:t>[LOGO PLACEHOLDER] FoxPlayer Algo Technologies | Company Profile &amp; Service Portfolio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